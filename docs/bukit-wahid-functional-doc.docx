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Bukit Wahid Regency — Functional Documentation &amp; UAT</w:t>
      </w:r>
    </w:p>
    <w:p/>
    <w:p>
      <w:pPr>
        <w:pStyle w:val="Heading2"/>
      </w:pPr>
      <w:r>
        <w:t>Modul 1: Autentikasi &amp; Registrasi</w:t>
      </w:r>
    </w:p>
    <w:p>
      <w:pPr>
        <w:pStyle w:val="Heading3"/>
      </w:pPr>
      <w:r>
        <w:t>Fitur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Login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Admin memasukkan username/email dan password untuk masuk ke dashboard.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Sesi Otomatis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Token akses kedaluwarsa diperbarui otomatis tanpa login ulang.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Logout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Menghapus sesi dan mengarahkan ke halaman login.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Registrasi Warga (Multi-Step)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Warga mendaftar dengan formulir bertahap: kebijakan privasi, domisili, kepala keluarga, pasangan, anak, anggota lain.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Kebijakan Privasi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Warga membaca dan menyetujui kebijakan privasi sebelum mengisi data.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Reset Password Warga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Admin mereset password akun warga dari panel Data Warga (lihat Modul 4).</w:t>
            </w:r>
          </w:p>
        </w:tc>
      </w:tr>
    </w:tbl>
    <w:p/>
    <w:p>
      <w:pPr>
        <w:pStyle w:val="Heading3"/>
      </w:pPr>
      <w:r>
        <w:t>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Akses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Pengurus RW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Login ke dashboard, akses seluruh modul.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Warga (Public)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Hanya registrasi dan login.</w:t>
            </w:r>
          </w:p>
        </w:tc>
      </w:tr>
    </w:tbl>
    <w:p/>
    <w:p>
      <w:pPr>
        <w:pStyle w:val="Heading3"/>
      </w:pPr>
      <w:r>
        <w:t>Step-by-Step</w:t>
      </w:r>
    </w:p>
    <w:p>
      <w:r>
        <w:rPr>
          <w:b/>
          <w:sz w:val="22"/>
        </w:rPr>
        <w:t>Login</w:t>
      </w:r>
    </w:p>
    <w:p>
      <w:pPr>
        <w:pStyle w:val="ListNumber"/>
      </w:pPr>
      <w:r>
        <w:t>Buka `/login`.</w:t>
      </w:r>
    </w:p>
    <w:p>
      <w:pPr>
        <w:pStyle w:val="ListNumber"/>
      </w:pPr>
      <w:r>
        <w:t>Isi Username/Email dan Password.</w:t>
      </w:r>
    </w:p>
    <w:p>
      <w:pPr>
        <w:pStyle w:val="ListNumber"/>
      </w:pPr>
      <w:r>
        <w:t>Klik Login.</w:t>
      </w:r>
    </w:p>
    <w:p>
      <w:pPr>
        <w:pStyle w:val="ListNumber"/>
      </w:pPr>
      <w:r>
        <w:t>Jika valid: diarahkan ke Dashboard, toast "Login Berhasil".</w:t>
      </w:r>
    </w:p>
    <w:p>
      <w:pPr>
        <w:pStyle w:val="ListNumber"/>
      </w:pPr>
      <w:r>
        <w:t>Jika tidak valid: toast "Login Gagal".</w:t>
      </w:r>
    </w:p>
    <w:p>
      <w:r>
        <w:rPr>
          <w:b/>
          <w:sz w:val="22"/>
        </w:rPr>
        <w:t>Sesi Otomatis</w:t>
      </w:r>
    </w:p>
    <w:p>
      <w:pPr>
        <w:pStyle w:val="ListBullet"/>
      </w:pPr>
      <w:r>
        <w:t>Buka aplikasi. Jika token masih valid, langsung masuk Dashboard.</w:t>
      </w:r>
    </w:p>
    <w:p>
      <w:pPr>
        <w:pStyle w:val="ListBullet"/>
      </w:pPr>
      <w:r>
        <w:t>Jika token kedaluwarsa, sistem refresh otomatis via httpOnly cookie.</w:t>
      </w:r>
    </w:p>
    <w:p>
      <w:pPr>
        <w:pStyle w:val="ListBullet"/>
      </w:pPr>
      <w:r>
        <w:t>Jika refresh gagal, diarahkan ke `/login`.</w:t>
      </w:r>
    </w:p>
    <w:p>
      <w:r>
        <w:rPr>
          <w:b/>
          <w:sz w:val="22"/>
        </w:rPr>
        <w:t>Logout</w:t>
      </w:r>
    </w:p>
    <w:p>
      <w:pPr>
        <w:pStyle w:val="ListNumber"/>
      </w:pPr>
      <w:r>
        <w:t>Klik Logout di dashboard.</w:t>
      </w:r>
    </w:p>
    <w:p>
      <w:pPr>
        <w:pStyle w:val="ListNumber"/>
      </w:pPr>
      <w:r>
        <w:t>Sesi dihapus, diarahkan ke `/login`.</w:t>
      </w:r>
    </w:p>
    <w:p>
      <w:r>
        <w:rPr>
          <w:b/>
          <w:sz w:val="22"/>
        </w:rPr>
        <w:t>Registrasi Warga</w:t>
      </w:r>
    </w:p>
    <w:p>
      <w:pPr>
        <w:pStyle w:val="ListNumber"/>
      </w:pPr>
      <w:r>
        <w:t>Buka `/registration`.</w:t>
      </w:r>
    </w:p>
    <w:p>
      <w:pPr>
        <w:pStyle w:val="ListNumber"/>
      </w:pPr>
      <w:r>
        <w:t>Langkah 1 — Baca kebijakan privasi. Klik "Setuju, lanjutkan" untuk lanjut. Klik "Tidak" untuk kembali ke Home.</w:t>
      </w:r>
    </w:p>
    <w:p>
      <w:pPr>
        <w:pStyle w:val="ListNumber"/>
      </w:pPr>
      <w:r>
        <w:t>Langkah 2 — Form bertahap:</w:t>
      </w:r>
    </w:p>
    <w:p>
      <w:pPr>
        <w:pStyle w:val="ListBullet"/>
      </w:pPr>
      <w:r>
        <w:t>Lokasi Domisili: Pilih RT, pilih Alamat (bergantung RT), pilih Kategori Tinggal. (Semua wajib)</w:t>
      </w:r>
    </w:p>
    <w:p>
      <w:pPr>
        <w:pStyle w:val="ListBullet"/>
      </w:pPr>
      <w:r>
        <w:t>Kepala Keluarga: Nama, WhatsApp, Tempat Lahir, Tanggal Lahir, Jenis Kelamin, Agama. (Semua wajib)</w:t>
      </w:r>
    </w:p>
    <w:p>
      <w:pPr>
        <w:pStyle w:val="ListBullet"/>
      </w:pPr>
      <w:r>
        <w:t>Pasangan (Opsional): Klik "Tambah Pasangan" untuk menampilkan form. Isi Nama, Jenis Kelamin, Agama, Tempat/Tanggal Lahir. Klik "Hapus" untuk menghilangkan.</w:t>
      </w:r>
    </w:p>
    <w:p>
      <w:pPr>
        <w:pStyle w:val="ListBullet"/>
      </w:pPr>
      <w:r>
        <w:t>Data Anak: Klik "Tambah" untuk menambah field anak. Isi Nama, Jenis Kelamin, Tempat/Tanggal Lahir, Agama per anak. Klik "X" untuk hapus.</w:t>
      </w:r>
    </w:p>
    <w:p>
      <w:pPr>
        <w:pStyle w:val="ListBullet"/>
      </w:pPr>
      <w:r>
        <w:t>Anggota Lain: Sama seperti anak, untuk saudara/ART.</w:t>
      </w:r>
    </w:p>
    <w:p>
      <w:pPr>
        <w:pStyle w:val="ListNumber"/>
      </w:pPr>
      <w:r>
        <w:t>Klik "Kirim Data Sekarang".</w:t>
      </w:r>
    </w:p>
    <w:p>
      <w:pPr>
        <w:pStyle w:val="ListNumber"/>
      </w:pPr>
      <w:r>
        <w:t>Muncul konfirmasi "Registrasi Berhasil", diarahkan ke Home. Data menunggu validasi admin.</w:t>
      </w:r>
    </w:p>
    <w:p>
      <w:pPr>
        <w:pStyle w:val="Heading3"/>
      </w:pPr>
      <w:r>
        <w:t>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Aturan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Username dan password wajib diisi saat login.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BR-02</w:t>
            </w:r>
          </w:p>
        </w:tc>
        <w:tc>
          <w:tcPr>
            <w:tcW w:type="dxa" w:w="4320"/>
            <w:shd w:fill="F2F2F2" w:val="clear"/>
          </w:tcPr>
          <w:p>
            <w:r>
              <w:t>Password minimal 6 karakter.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Refresh token disimpan sebagai httpOnly cookie (30 hari).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BR-04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Tanpa login, akses dashboard dialihkan ke `/login`.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Warga wajib menyetujui kebijakan privasi sebelum isi form.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BR-06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Alamat domisili dimuat setelah RT dipilih.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BR-07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WhatsApp kepala keluarga wajib diisi.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BR-08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Pasangan default tidak muncul; muncul setelah klik "Tambah Pasangan". Gender default pasangan: Perempuan.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BR-09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Anak dan anggota lain bisa 0 hingga banyak.</w:t>
            </w:r>
          </w:p>
        </w:tc>
      </w:tr>
    </w:tbl>
    <w:p/>
    <w:p>
      <w:pPr>
        <w:pStyle w:val="Heading3"/>
      </w:pPr>
      <w:r>
        <w:t>UAT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Skenario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 Uji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Hasil Diharapkan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AUTH-01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Login valid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Isi username/password benar, klik Login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Masuk Dashboard, toast sukses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AUTH-02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Login invalid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Isi username/password salah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Toast "Login Gagal"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AUTH-03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Field kosong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Kosongkan username atau password, klik Login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Validasi field wajib muncul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AUTH-04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Toggle password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Klik ikon mata di field password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Teks password terlihat/tersembunyi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AUTH-05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Sesi auto-login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Login, tutup browser, buka lagi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Langsung masuk Dashboard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AUTH-06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Akses tanpa login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Buka `/dashboard` tanpa login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Dialihkan ke `/login`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AUTH-07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Logout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Klik Logout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Sesi terhapus, ke halaman login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REG-01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Setuju privasi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Buka registrasi, klik "Setuju"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Masuk ke formulir langkah 2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REG-02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Tolak privasi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Buka registrasi, klik "Tidak"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Kembali ke Home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REG-03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Pilih RT dan alamat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Pilih RT, lihat dropdown alamat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Alamat muncul sesuai RT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REG-04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Registrasi kepala keluarga saja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Isi semua field wajib, langsung kirim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Data tersimpan, konfirmasi sukses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REG-05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Registrasi + pasangan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Tambah pasangan, isi data, kirim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Data pasangan ikut tersimpan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REG-06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Registrasi + anak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Tambah 2 anak, isi data, kirim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Data anak ikut tersimpan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REG-07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Registrasi lengkap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Isi semua section (kepala, pasangan, 2 anak, 1 ART)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Semua data tersimpan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REG-08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Field wajib kosong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Kosongkan nama kepala keluarga, kirim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Validasi "wajib diisi" muncul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REG-09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Hapus pasangan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Tambah pasangan, klik "Hapus"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Section pasangan hilang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REG-10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Hapus anak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Tambah anak, klik "X"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Anak hilang dari daftar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</w:tbl>
    <w:p/>
    <w:p/>
    <w:p>
      <w:pPr>
        <w:pStyle w:val="Heading2"/>
      </w:pPr>
      <w:r>
        <w:t>Modul 2: Dashboard</w:t>
      </w:r>
    </w:p>
    <w:p>
      <w:pPr>
        <w:pStyle w:val="Heading3"/>
      </w:pPr>
      <w:r>
        <w:t>Fitur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Ringkasan Statistik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 kartu: Jumlah Warga, Jumlah Rumah, Pengguna App.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Indikator Keuangan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3 kartu: Pemasukan Bulan Ini, Pengeluaran Bulan Ini, Total Saldo (format Rupiah).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Grafik Distribusi Usia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Bar chart vertikal: jumlah warga per kelompok usia.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Grafik Persentase Agama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Donut chart: persentase warga per agama (hanya agama dengan data).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Grafik Rasio Jenis Kelamin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Donut chart: Laki-laki vs Perempuan.</w:t>
            </w:r>
          </w:p>
        </w:tc>
      </w:tr>
    </w:tbl>
    <w:p/>
    <w:p>
      <w:pPr>
        <w:pStyle w:val="Heading3"/>
      </w:pPr>
      <w:r>
        <w:t>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Akses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Pengurus RW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Melihat seluruh dashboard.</w:t>
            </w:r>
          </w:p>
        </w:tc>
      </w:tr>
    </w:tbl>
    <w:p/>
    <w:p>
      <w:pPr>
        <w:pStyle w:val="Heading3"/>
      </w:pPr>
      <w:r>
        <w:t>Step-by-Step</w:t>
      </w:r>
    </w:p>
    <w:p>
      <w:pPr>
        <w:pStyle w:val="ListNumber"/>
      </w:pPr>
      <w:r>
        <w:t>Login, otomatis masuk `/dashboard`.</w:t>
      </w:r>
    </w:p>
    <w:p>
      <w:pPr>
        <w:pStyle w:val="ListNumber"/>
      </w:pPr>
      <w:r>
        <w:t>Loading State: Spinner muncul selama data dimuat.</w:t>
      </w:r>
    </w:p>
    <w:p>
      <w:pPr>
        <w:pStyle w:val="ListNumber"/>
      </w:pPr>
      <w:r>
        <w:t>Setelah data siap:</w:t>
      </w:r>
    </w:p>
    <w:p>
      <w:pPr>
        <w:pStyle w:val="ListBullet"/>
      </w:pPr>
      <w:r>
        <w:t>Kartu statistik dan keuangan tampil.</w:t>
      </w:r>
    </w:p>
    <w:p>
      <w:pPr>
        <w:pStyle w:val="ListBullet"/>
      </w:pPr>
      <w:r>
        <w:t>Grafik distribusi usia (bar chart) tampil di kartu penuh.</w:t>
      </w:r>
    </w:p>
    <w:p>
      <w:pPr>
        <w:pStyle w:val="ListBullet"/>
      </w:pPr>
      <w:r>
        <w:t>Grafik agama dan jenis kelamin tampil berdampingan.</w:t>
      </w:r>
    </w:p>
    <w:p>
      <w:pPr>
        <w:pStyle w:val="ListNumber"/>
      </w:pPr>
      <w:r>
        <w:t>Jika data kosong: semua metrik menampilkan 0, grafik tetap tampil.</w:t>
      </w:r>
    </w:p>
    <w:p>
      <w:pPr>
        <w:pStyle w:val="Heading3"/>
      </w:pPr>
      <w:r>
        <w:t>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Aturan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Hanya pengurus login yang bisa akses.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BR-02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Data selalu diambil real-time dari API.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Nominal keuangan format Rupiah dengan pemisah ribuan.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BR-04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Grafik agama hanya menampilkan kelompok dengan anggota &gt; 0.</w:t>
            </w:r>
          </w:p>
        </w:tc>
      </w:tr>
    </w:tbl>
    <w:p/>
    <w:p>
      <w:pPr>
        <w:pStyle w:val="Heading3"/>
      </w:pPr>
      <w:r>
        <w:t>UAT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Skenario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 Uji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Hasil Diharapkan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DASH-01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Data tampil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Login, lihat dashboard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 kartu statistik tampil dengan angka sesuai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DASH-02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Indikator keuangan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Lihat kartu keuangan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Pemasukan, pengeluaran, saldo dalam format Rupiah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DASH-03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Grafik usia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Lihat bar chart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Data per kelompok usia sesuai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DASH-04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Grafik agama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Lihat donut chart agama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Irisan sesuai data, legenda muncul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DASH-05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Grafik gender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Lihat donut chart gender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Laki-laki dan Perempuan sesuai data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DASH-06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Tanpa data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Dashboard tanpa warga terdaftar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Metrik 0, grafik tetap tampil tanpa error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DASH-07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Akses tanpa login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Buka `/dashboard` tanpa login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Dialihkan ke `/login`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DASH-08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Loading state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Buka dashboard dengan koneksi lambat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Spinner muncul sebelum data tampil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</w:tbl>
    <w:p/>
    <w:p/>
    <w:p>
      <w:pPr>
        <w:pStyle w:val="Heading2"/>
      </w:pPr>
      <w:r>
        <w:t>Modul 3: Struktur Organisasi</w:t>
      </w:r>
    </w:p>
    <w:p>
      <w:pPr>
        <w:pStyle w:val="Heading3"/>
      </w:pPr>
      <w:r>
        <w:t>Fitur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Bagan Organisasi RW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Diagram pohon interaktif untuk struktur RW.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Bagan Organisasi RT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Diagram pohon per RT (pilih RT dulu).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Tambah Jabatan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Menambah node jabatan baru di bawah koordinasi jabatan tertentu.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Edit Jabatan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Mengubah nama jabatan.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Hapus Jabatan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Menghapus node jabatan (dengan konfirmasi).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Assign Pejabat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Menugaskan warga ke jabatan + upload tanda tangan.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Manajemen Organisasi RT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Menambah/menghapus unit RT (nama RT).</w:t>
            </w:r>
          </w:p>
        </w:tc>
      </w:tr>
    </w:tbl>
    <w:p/>
    <w:p>
      <w:pPr>
        <w:pStyle w:val="Heading3"/>
      </w:pPr>
      <w:r>
        <w:t>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Akses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Pengurus RW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Kelola seluruh struktur RW dan RT.</w:t>
            </w:r>
          </w:p>
        </w:tc>
      </w:tr>
    </w:tbl>
    <w:p/>
    <w:p>
      <w:pPr>
        <w:pStyle w:val="Heading3"/>
      </w:pPr>
      <w:r>
        <w:t>Step-by-Step</w:t>
      </w:r>
    </w:p>
    <w:p>
      <w:r>
        <w:rPr>
          <w:b/>
          <w:sz w:val="22"/>
        </w:rPr>
        <w:t>Melihat Bagan</w:t>
      </w:r>
    </w:p>
    <w:p>
      <w:pPr>
        <w:pStyle w:val="ListNumber"/>
      </w:pPr>
      <w:r>
        <w:t>Buka `/profile-structure`. Tab RW aktif, bagan RW tampil.</w:t>
      </w:r>
    </w:p>
    <w:p>
      <w:pPr>
        <w:pStyle w:val="ListNumber"/>
      </w:pPr>
      <w:r>
        <w:t>Pilih tab RT, pilih RT dari dropdown. Bagan RT tampil.</w:t>
      </w:r>
    </w:p>
    <w:p>
      <w:pPr>
        <w:pStyle w:val="ListNumber"/>
      </w:pPr>
      <w:r>
        <w:t>Jika belum pilih RT: pesan "Silahkan pilih RT..."</w:t>
      </w:r>
    </w:p>
    <w:p>
      <w:r>
        <w:rPr>
          <w:b/>
          <w:sz w:val="22"/>
        </w:rPr>
        <w:t>Tambah Jabatan</w:t>
      </w:r>
    </w:p>
    <w:p>
      <w:pPr>
        <w:pStyle w:val="ListNumber"/>
      </w:pPr>
      <w:r>
        <w:t>Klik "Tambah Struktur".</w:t>
      </w:r>
    </w:p>
    <w:p>
      <w:pPr>
        <w:pStyle w:val="ListNumber"/>
      </w:pPr>
      <w:r>
        <w:t>Pilih Di Bawah Koordinasi (dropdown, khusus tab RT).</w:t>
      </w:r>
    </w:p>
    <w:p>
      <w:pPr>
        <w:pStyle w:val="ListNumber"/>
      </w:pPr>
      <w:r>
        <w:t>Isi Nama Jabatan.</w:t>
      </w:r>
    </w:p>
    <w:p>
      <w:pPr>
        <w:pStyle w:val="ListNumber"/>
      </w:pPr>
      <w:r>
        <w:t>Klik Simpan. Node baru muncul di bagan.</w:t>
      </w:r>
    </w:p>
    <w:p>
      <w:r>
        <w:rPr>
          <w:b/>
          <w:sz w:val="22"/>
        </w:rPr>
        <w:t>Edit Jabatan</w:t>
      </w:r>
    </w:p>
    <w:p>
      <w:pPr>
        <w:pStyle w:val="ListNumber"/>
      </w:pPr>
      <w:r>
        <w:t>Klik node jabatan di bagan.</w:t>
      </w:r>
    </w:p>
    <w:p>
      <w:pPr>
        <w:pStyle w:val="ListNumber"/>
      </w:pPr>
      <w:r>
        <w:t>Ubah nama, klik Simpan.</w:t>
      </w:r>
    </w:p>
    <w:p>
      <w:r>
        <w:rPr>
          <w:b/>
          <w:sz w:val="22"/>
        </w:rPr>
        <w:t>Hapus Jabatan</w:t>
      </w:r>
    </w:p>
    <w:p>
      <w:pPr>
        <w:pStyle w:val="ListNumber"/>
      </w:pPr>
      <w:r>
        <w:t>Klik node jabatan.</w:t>
      </w:r>
    </w:p>
    <w:p>
      <w:pPr>
        <w:pStyle w:val="ListNumber"/>
      </w:pPr>
      <w:r>
        <w:t>Klik Hapus di modal, konfirmasi dialog.</w:t>
      </w:r>
    </w:p>
    <w:p>
      <w:pPr>
        <w:pStyle w:val="ListNumber"/>
      </w:pPr>
      <w:r>
        <w:t>Jabatan hilang dari bagan.</w:t>
      </w:r>
    </w:p>
    <w:p>
      <w:r>
        <w:rPr>
          <w:b/>
          <w:sz w:val="22"/>
        </w:rPr>
        <w:t>Assign Pejabat</w:t>
      </w:r>
    </w:p>
    <w:p>
      <w:pPr>
        <w:pStyle w:val="ListNumber"/>
      </w:pPr>
      <w:r>
        <w:t>Klik nama pejabat di node bagan.</w:t>
      </w:r>
    </w:p>
    <w:p>
      <w:pPr>
        <w:pStyle w:val="ListNumber"/>
      </w:pPr>
      <w:r>
        <w:t>Pilih warga dari dropdown.</w:t>
      </w:r>
    </w:p>
    <w:p>
      <w:pPr>
        <w:pStyle w:val="ListNumber"/>
      </w:pPr>
      <w:r>
        <w:t>Upload tanda tangan (opsional): dropzone atau pratinjau gambar. Klik gambar untuk "Hapus &amp; Ganti".</w:t>
      </w:r>
    </w:p>
    <w:p>
      <w:pPr>
        <w:pStyle w:val="ListNumber"/>
      </w:pPr>
      <w:r>
        <w:t>Klik Simpan.</w:t>
      </w:r>
    </w:p>
    <w:p>
      <w:r>
        <w:rPr>
          <w:b/>
          <w:sz w:val="22"/>
        </w:rPr>
        <w:t>Manajemen Organisasi RT</w:t>
      </w:r>
    </w:p>
    <w:p>
      <w:pPr>
        <w:pStyle w:val="ListNumber"/>
      </w:pPr>
      <w:r>
        <w:t>Di tab RT, klik "Lihat Struktur".</w:t>
      </w:r>
    </w:p>
    <w:p>
      <w:pPr>
        <w:pStyle w:val="ListNumber"/>
      </w:pPr>
      <w:r>
        <w:t>Isi nama RT, klik Simpan (menambah RT baru).</w:t>
      </w:r>
    </w:p>
    <w:p>
      <w:pPr>
        <w:pStyle w:val="ListNumber"/>
      </w:pPr>
      <w:r>
        <w:t>Klik hapus pada baris RT untuk menghapus.</w:t>
      </w:r>
    </w:p>
    <w:p>
      <w:pPr>
        <w:pStyle w:val="Heading3"/>
      </w:pPr>
      <w:r>
        <w:t>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Aturan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Nama jabatan wajib diisi.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BR-02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Di tab RT, field "Di Bawah Koordinasi" wajib diisi saat tambah.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Assign pejabat: pemilihan warga wajib, tanda tangan opsional.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BR-04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Hapus jabatan perlu konfirmasi.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Bagan RT hanya muncul setelah RT dipilih.</w:t>
            </w:r>
          </w:p>
        </w:tc>
      </w:tr>
    </w:tbl>
    <w:p/>
    <w:p>
      <w:pPr>
        <w:pStyle w:val="Heading3"/>
      </w:pPr>
      <w:r>
        <w:t>UAT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Skenario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 Uji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Hasil Diharapkan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ORG-01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Lihat bagan RW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Buka halaman, tab RW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Bagan RW tampil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ORG-02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Lihat bagan RT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Tab RT, pilih RT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Bagan RT tampil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ORG-03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Belum pilih RT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Tab RT, jangan pilih RT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Pesan "Silahkan pilih RT"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ORG-04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Tambah jabatan RW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Tambah Struktur di tab RW, isi nama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Jabatan baru di bagan RW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ORG-05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Tambah jabatan RT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Tab RT, pilih RT, Tambah Struktur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Jabatan baru di bagan RT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ORG-06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Nama kosong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Simpan tanpa nama jabatan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Validasi "Nama wajib diisi"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ORG-07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Edit jabatan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Klik node, ubah nama,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Nama berubah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ORG-08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Hapus jabatan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Klik node, Hapus, konfirmasi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Jabatan hilang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ORG-09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Assign pejabat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Klik nama di node, pilih warga,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Nama muncul di node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ORG-10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Assign + tanda tangan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Klik nama, pilih warga + upload gambar, 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Nama + tanda tangan tersimpan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ORG-11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Hapus tanda tangan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Hover gambar, klik "Hapus &amp; Ganti"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Gambar hilang, dropzone muncul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ORG-12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Tambah RT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Lihat Struktur, isi nama RT, 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RT baru di tabel dan dropdown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ORG-13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Hapus RT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Lihat Struktur, klik hapus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RT hilang dari daftar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</w:tbl>
    <w:p/>
    <w:p/>
    <w:p>
      <w:pPr>
        <w:pStyle w:val="Heading2"/>
      </w:pPr>
      <w:r>
        <w:t>Modul 4: Data Master</w:t>
      </w:r>
    </w:p>
    <w:p>
      <w:pPr>
        <w:pStyle w:val="Heading3"/>
      </w:pPr>
      <w:r>
        <w:t>Fitur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Data Warga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CRUD individu warga: nama, NIK, KK, TTL, gender, agama, pekerjaan, dll.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Data Keluarga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CRUD KK dengan stepper 5 langkah. Toggle status aktif/non-aktif.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Data Rumah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CRUD unit rumah: alamat, tipe, luas tanah/bangunan, pemilik.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Petugas &amp; Staf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CRUD petugas/staf: nama, telepon, username, kategori.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Majelis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CRUD anggota majelis: pilih warga dari daftar kepala keluarga.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Pencarian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Cari warga berdasarkan nama atau NIK.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Filter Data Warga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Filter: RT, Kelompok Usia, Agama.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Import Excel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Upload file .xlsx/.xls untuk import massal data warga.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Download Template Excel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Unduh template kosong untuk diisi data warga.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Reset Password Warga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Admin mereset password akun warga (min 6 karakter).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Upload Foto Profil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Upload avatar untuk warga.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Toggle Status Keluarga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Aktif/non-aktif dari tabel.</w:t>
            </w:r>
          </w:p>
        </w:tc>
      </w:tr>
    </w:tbl>
    <w:p/>
    <w:p>
      <w:pPr>
        <w:pStyle w:val="Heading3"/>
      </w:pPr>
      <w:r>
        <w:t>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Akses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Pengurus RW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CRUD seluruh data master.</w:t>
            </w:r>
          </w:p>
        </w:tc>
      </w:tr>
    </w:tbl>
    <w:p/>
    <w:p>
      <w:pPr>
        <w:pStyle w:val="Heading3"/>
      </w:pPr>
      <w:r>
        <w:t>Step-by-Step</w:t>
      </w:r>
    </w:p>
    <w:p>
      <w:r>
        <w:rPr>
          <w:b/>
          <w:sz w:val="22"/>
        </w:rPr>
        <w:t>Data Warga</w:t>
      </w:r>
    </w:p>
    <w:p>
      <w:pPr>
        <w:pStyle w:val="ListNumber"/>
      </w:pPr>
      <w:r>
        <w:t>Buka `/master-data/citizen`. Tabel data warga tampil dengan pagination.</w:t>
      </w:r>
    </w:p>
    <w:p>
      <w:pPr>
        <w:pStyle w:val="ListNumber"/>
      </w:pPr>
      <w:r>
        <w:t>Cari: Ketik nama/NIK di field search. Hasil muncul setelah 1 detik.</w:t>
      </w:r>
    </w:p>
    <w:p>
      <w:pPr>
        <w:pStyle w:val="ListNumber"/>
      </w:pPr>
      <w:r>
        <w:t>Filter: Klik Filter, pilih RT/Usia/Agama, klik Terapkan. Reset dengan Reset Filter.</w:t>
      </w:r>
    </w:p>
    <w:p>
      <w:pPr>
        <w:pStyle w:val="ListNumber"/>
      </w:pPr>
      <w:r>
        <w:t>Tambah: Klik Tambah Warga, isi form (NIK, KK, Nama*, Email, Telepon, Gender, TTL, Golongan Darah, Pekerjaan, Agama, Foto), Simpan. (Saat ini tidak tersedia di admin web.)</w:t>
      </w:r>
    </w:p>
    <w:p>
      <w:pPr>
        <w:pStyle w:val="ListNumber"/>
      </w:pPr>
      <w:r>
        <w:t>Edit: Klik ikon pensil, ubah data, Simpan. (Saat ini tidak tersedia di admin web.)</w:t>
      </w:r>
    </w:p>
    <w:p>
      <w:pPr>
        <w:pStyle w:val="ListNumber"/>
      </w:pPr>
      <w:r>
        <w:t>Hapus: Klik ikon tong sampah, konfirmasi dialog.</w:t>
      </w:r>
    </w:p>
    <w:p>
      <w:pPr>
        <w:pStyle w:val="ListNumber"/>
      </w:pPr>
      <w:r>
        <w:t>Reset Password: Klik ikon kunci, isi password baru (min 6 karakter), Update Password.</w:t>
      </w:r>
    </w:p>
    <w:p>
      <w:pPr>
        <w:pStyle w:val="ListNumber"/>
      </w:pPr>
      <w:r>
        <w:t>Import Excel: Klik dropdown Opsi Data → Download Template (unduh template) atau Upload Data (pilih file .xlsx/.xls). Data diproses dan tabel direfresh.</w:t>
      </w:r>
    </w:p>
    <w:p>
      <w:pPr>
        <w:pStyle w:val="ListNumber"/>
      </w:pPr>
      <w:r>
        <w:t>Ubah jumlah per halaman: Pilih dari dropdown (10/25/50/100).</w:t>
      </w:r>
    </w:p>
    <w:p>
      <w:r>
        <w:rPr>
          <w:b/>
          <w:sz w:val="22"/>
        </w:rPr>
        <w:t>Data Keluarga</w:t>
      </w:r>
    </w:p>
    <w:p>
      <w:pPr>
        <w:pStyle w:val="ListNumber"/>
      </w:pPr>
      <w:r>
        <w:t>Buka `/master-data/family`. Tabel KK tampil.</w:t>
      </w:r>
    </w:p>
    <w:p>
      <w:pPr>
        <w:pStyle w:val="ListNumber"/>
      </w:pPr>
      <w:r>
        <w:t>Tambah: Klik Tambah, ikuti stepper 5 langkah:</w:t>
      </w:r>
    </w:p>
    <w:p>
      <w:pPr>
        <w:pStyle w:val="ListBullet"/>
      </w:pPr>
      <w:r>
        <w:t>Langkah 1: Pilih RT, Alamat, Kategori Tinggal.</w:t>
      </w:r>
    </w:p>
    <w:p>
      <w:pPr>
        <w:pStyle w:val="ListBullet"/>
      </w:pPr>
      <w:r>
        <w:t>Langkah 2: Isi data Kepala Keluarga.</w:t>
      </w:r>
    </w:p>
    <w:p>
      <w:pPr>
        <w:pStyle w:val="ListBullet"/>
      </w:pPr>
      <w:r>
        <w:t>Langkah 3: Tambah/Hapus Pasangan (opsional).</w:t>
      </w:r>
    </w:p>
    <w:p>
      <w:pPr>
        <w:pStyle w:val="ListBullet"/>
      </w:pPr>
      <w:r>
        <w:t>Langkah 4: Tambah/Hapus Anak dan Anggota Lain.</w:t>
      </w:r>
    </w:p>
    <w:p>
      <w:pPr>
        <w:pStyle w:val="ListBullet"/>
      </w:pPr>
      <w:r>
        <w:t>Langkah 5: Review data, submit.</w:t>
      </w:r>
    </w:p>
    <w:p>
      <w:pPr>
        <w:pStyle w:val="ListBullet"/>
      </w:pPr>
      <w:r>
        <w:t>Validasi per langkah. Tidak bisa lanjut jika ada field wajib kosong.</w:t>
      </w:r>
    </w:p>
    <w:p>
      <w:pPr>
        <w:pStyle w:val="ListNumber"/>
      </w:pPr>
      <w:r>
        <w:t>Toggle Status: Klik toggle di tabel untuk ubah aktif/non-aktif.</w:t>
      </w:r>
    </w:p>
    <w:p>
      <w:pPr>
        <w:pStyle w:val="ListNumber"/>
      </w:pPr>
      <w:r>
        <w:t>Edit/Hapus: Standar.</w:t>
      </w:r>
    </w:p>
    <w:p>
      <w:r>
        <w:rPr>
          <w:b/>
          <w:sz w:val="22"/>
        </w:rPr>
        <w:t>Data Rumah</w:t>
      </w:r>
    </w:p>
    <w:p>
      <w:pPr>
        <w:pStyle w:val="ListNumber"/>
      </w:pPr>
      <w:r>
        <w:t>Buka `/master-data/home`.</w:t>
      </w:r>
    </w:p>
    <w:p>
      <w:pPr>
        <w:pStyle w:val="ListNumber"/>
      </w:pPr>
      <w:r>
        <w:t>Filter: dropdown RT dan Kavling.</w:t>
      </w:r>
    </w:p>
    <w:p>
      <w:pPr>
        <w:pStyle w:val="ListNumber"/>
      </w:pPr>
      <w:r>
        <w:t>Edit: Form dengan RT, Kavling, Alamat, Blok, No, Luas Tanah, Luas Bangunan, Pemilik. (Tambah rumah tidak tersedia — rumah dibuat melalui registrasi keluarga.)</w:t>
      </w:r>
    </w:p>
    <w:p>
      <w:r>
        <w:rPr>
          <w:b/>
          <w:sz w:val="22"/>
        </w:rPr>
        <w:t>Petugas &amp; Staf</w:t>
      </w:r>
    </w:p>
    <w:p>
      <w:pPr>
        <w:pStyle w:val="ListNumber"/>
      </w:pPr>
      <w:r>
        <w:t>Buka `/master-data/employee`.</w:t>
      </w:r>
    </w:p>
    <w:p>
      <w:pPr>
        <w:pStyle w:val="ListNumber"/>
      </w:pPr>
      <w:r>
        <w:t>Filter: dropdown Kategori.</w:t>
      </w:r>
    </w:p>
    <w:p>
      <w:pPr>
        <w:pStyle w:val="ListNumber"/>
      </w:pPr>
      <w:r>
        <w:t>Tambah/Edit: Nama, Telepon, Kategori. Username dibuat otomatis.</w:t>
      </w:r>
    </w:p>
    <w:p>
      <w:pPr>
        <w:pStyle w:val="ListNumber"/>
      </w:pPr>
      <w:r>
        <w:t>Reset password: sama seperti Data Warga.</w:t>
      </w:r>
    </w:p>
    <w:p>
      <w:r>
        <w:rPr>
          <w:b/>
          <w:sz w:val="22"/>
        </w:rPr>
        <w:t>Majelis</w:t>
      </w:r>
    </w:p>
    <w:p>
      <w:pPr>
        <w:pStyle w:val="ListNumber"/>
      </w:pPr>
      <w:r>
        <w:t>Buka `/master-data/majelis`.</w:t>
      </w:r>
    </w:p>
    <w:p>
      <w:pPr>
        <w:pStyle w:val="ListNumber"/>
      </w:pPr>
      <w:r>
        <w:t>Tambah: Pilih warga dari dropdown kepala keluarga. Tidak bisa menambah orang baru di sini.</w:t>
      </w:r>
    </w:p>
    <w:p>
      <w:pPr>
        <w:pStyle w:val="ListNumber"/>
      </w:pPr>
      <w:r>
        <w:t>Hapus: konfirmasi dialog.</w:t>
      </w:r>
    </w:p>
    <w:p>
      <w:pPr>
        <w:pStyle w:val="Heading3"/>
      </w:pPr>
      <w:r>
        <w:t>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Aturan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Nama warga wajib diisi. NIK dan KK opsional.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BR-02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Password reset minimal 6 karakter.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Pencarian ada debounce 1 detik.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BR-04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Filter warga bisa dikombinasikan (RT + Usia + Agama).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Import Excel hanya .xlsx dan .xls.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BR-06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Stepper KK: validasi per langkah, tidak bisa skip langkah yang wajib.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BR-07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Alamat rumah di KK bergantung pilihan RT.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BR-08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Toggle status KK langsung dari tabel.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BR-09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Anggota majelis harus sudah terdaftar sebagai warga.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BR-10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Semua penghapusan perlu konfirmasi.</w:t>
            </w:r>
          </w:p>
        </w:tc>
      </w:tr>
    </w:tbl>
    <w:p/>
    <w:p>
      <w:pPr>
        <w:pStyle w:val="Heading3"/>
      </w:pPr>
      <w:r>
        <w:t>UAT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Skenario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 Uji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Hasil Diharapkan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CTZ-01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Lihat daftar warga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Buka halaman citizen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Tabel + pagination tampil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CTZ-02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Cari warga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Ketik nama di search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Hasil sesuai, setelah 1 detik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CTZ-03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Cari tidak ada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Ketik kata kunci tak dikenal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Tabel kosong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CTZ-04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Filter RT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Filter → pilih RT → Terapkan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Hanya warga RT itu yang tampil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CTZ-05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Filter kombinasi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RT + Usia + Agama → Terapkan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Hasil sesuai semua filter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CTZ-06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Reset filter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Reset Filter → Terapkan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Semua filter kembali default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CTZ-07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Tambah warga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Tambah → isi form lengkap →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Warga baru di tabel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CTZ-08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Nama kosong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Tambah, kosongkan nama, 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Validasi "wajib diisi"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CTZ-09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Edit warga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Edit → ubah data →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Data berubah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CTZ-10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Hapus warga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Hapus → konfirmasi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Warga hilang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CTZ-11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Upload foto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Edit → unggah gambar →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Avatar berubah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CTZ-12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Reset password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Ikon kunci → isi password → Update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Toast sukses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CTZ-13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Password &lt; 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Reset → isi 4 karakter → Update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Validasi "min 6 karakter"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CTZ-14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Download template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Opsi Data → Download Template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File Excel terunduh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CTZ-15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Upload Excel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Opsi Data → Upload Data → pilih file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Toast sukses, data bertambah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CTZ-16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Ubah data per halaman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Pilih 50 dari dropdown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50 data per halaman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FAM-01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Tambah KK lengkap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Tambah → isi semua langkah → submit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KK baru tersimpan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FAM-02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Validasi stepper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Kosongkan field di langkah 2 → klik Lanjut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Error, tidak bisa lanjut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FAM-03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Tanpa pasangan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Isi langkah 1-2, lewati pasangan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Tersimpan tanpa pasangan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FAM-04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Tambah/hapus anak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Tambah 3 anak, hapus 1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Form menyesuaikan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FAM-05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Toggle status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Klik toggle pada baris KK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Status berubah aktif/non-aktif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HOME-01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Filter rumah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Pilih RT + kavling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Data terfilter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HOME-02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Tambah rumah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Tambah → isi form →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Rumah baru di tabel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EMP-01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Tambah petugas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Tambah → isi form → 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Petugas baru muncul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EMP-02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Filter kategori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Pilih kategori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Hanya petugas kategori itu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MAJ-01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Tambah majelis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Tambah → pilih warga → 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Anggota baru di tabel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MAJ-02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Hapus majelis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Hapus → konfirmasi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Anggota hilang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</w:tbl>
    <w:p/>
    <w:p/>
    <w:p>
      <w:pPr>
        <w:pStyle w:val="Heading2"/>
      </w:pPr>
      <w:r>
        <w:t>Modul 5: Keuangan</w:t>
      </w:r>
    </w:p>
    <w:p>
      <w:pPr>
        <w:pStyle w:val="Heading3"/>
      </w:pPr>
      <w:r>
        <w:t>Fitur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Master Konfigurasi Tagihan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Atur biaya IPL, iuran RW, harga air, tanggal penagihan, denda.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Laporan Tagihan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Lihat tagihan warga yang sudah digenerate.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Master COA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Kelola kode akun (tag numerik + nama). CRUD, default akun tidak bisa dihapus.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Petty Cash (Kas Kecil)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Cash In (debit) dan Cash Out (credit) dengan status approval. Upload bukti.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Jurnal Keuangan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Lihat semua jurnal double-entry. Filter bulan/tahun. Detail + export.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Rekapitulasi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Ringkasan keuangan per periode.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Tagihan Air (PDAM)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Upload data meteran via Excel. Filter RT. Publish tagihan.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Export Excel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Export jurnal dan petty cash.</w:t>
            </w:r>
          </w:p>
        </w:tc>
      </w:tr>
    </w:tbl>
    <w:p/>
    <w:p>
      <w:pPr>
        <w:pStyle w:val="Heading3"/>
      </w:pPr>
      <w:r>
        <w:t>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Akses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Pengurus RW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Akses penuh keuangan (belum ada role spesifik Bendahara).</w:t>
            </w:r>
          </w:p>
        </w:tc>
      </w:tr>
    </w:tbl>
    <w:p/>
    <w:p>
      <w:pPr>
        <w:pStyle w:val="Heading3"/>
      </w:pPr>
      <w:r>
        <w:t>Step-by-Step</w:t>
      </w:r>
    </w:p>
    <w:p>
      <w:r>
        <w:rPr>
          <w:b/>
          <w:sz w:val="22"/>
        </w:rPr>
        <w:t>Master Konfigurasi Tagihan</w:t>
      </w:r>
    </w:p>
    <w:p>
      <w:pPr>
        <w:pStyle w:val="ListNumber"/>
      </w:pPr>
      <w:r>
        <w:t>Buka `/bill/master`.</w:t>
      </w:r>
    </w:p>
    <w:p>
      <w:pPr>
        <w:pStyle w:val="ListNumber"/>
      </w:pPr>
      <w:r>
        <w:t>Form 3 kartu: IPL (biaya + tanggal), Iuran RW (biaya + tanggal), Harga Air (per m3).</w:t>
      </w:r>
    </w:p>
    <w:p>
      <w:pPr>
        <w:pStyle w:val="ListNumber"/>
      </w:pPr>
      <w:r>
        <w:t>Ubah nilai → klik Simpan Konfigurasi. Klik Reset Perubahan untuk batal.</w:t>
      </w:r>
    </w:p>
    <w:p>
      <w:pPr>
        <w:pStyle w:val="ListNumber"/>
      </w:pPr>
      <w:r>
        <w:t>Field Denda IPL: persentase, berlaku untuk keterlambatan 3 bulan+.</w:t>
      </w:r>
    </w:p>
    <w:p>
      <w:r>
        <w:rPr>
          <w:b/>
          <w:sz w:val="22"/>
        </w:rPr>
        <w:t>Master COA</w:t>
      </w:r>
    </w:p>
    <w:p>
      <w:pPr>
        <w:pStyle w:val="ListNumber"/>
      </w:pPr>
      <w:r>
        <w:t>Buka `/bill/coa`.</w:t>
      </w:r>
    </w:p>
    <w:p>
      <w:pPr>
        <w:pStyle w:val="ListNumber"/>
      </w:pPr>
      <w:r>
        <w:t>Tambah: Klik Tambah Akun, isi Kode Tag (number, min 1) dan Nama Akun, Simpan.</w:t>
      </w:r>
    </w:p>
    <w:p>
      <w:pPr>
        <w:pStyle w:val="ListNumber"/>
      </w:pPr>
      <w:r>
        <w:t>Edit: Klik Edit. Kode Tag disabled. Ubah Nama Akun, Simpan.</w:t>
      </w:r>
    </w:p>
    <w:p>
      <w:pPr>
        <w:pStyle w:val="ListNumber"/>
      </w:pPr>
      <w:r>
        <w:t>Hapus: Hanya akun non-default. Klik Hapus → konfirmasi.</w:t>
      </w:r>
    </w:p>
    <w:p>
      <w:r>
        <w:rPr>
          <w:b/>
          <w:sz w:val="22"/>
        </w:rPr>
        <w:t>Petty Cash</w:t>
      </w:r>
    </w:p>
    <w:p>
      <w:pPr>
        <w:pStyle w:val="ListNumber"/>
      </w:pPr>
      <w:r>
        <w:t>Buka `/bill/petty-cash`.</w:t>
      </w:r>
    </w:p>
    <w:p>
      <w:pPr>
        <w:pStyle w:val="ListNumber"/>
      </w:pPr>
      <w:r>
        <w:t>Cash In: Klik tombol hijau → isi Tag/COA, Nominal, Keterangan (min 5 karakter), Bukti (upload gambar) → Simpan.</w:t>
      </w:r>
    </w:p>
    <w:p>
      <w:pPr>
        <w:pStyle w:val="ListNumber"/>
      </w:pPr>
      <w:r>
        <w:t>Cash Out: Klik tombol merah → form sama → Simpan. Status awal: Open.</w:t>
      </w:r>
    </w:p>
    <w:p>
      <w:pPr>
        <w:pStyle w:val="ListNumber"/>
      </w:pPr>
      <w:r>
        <w:t>Status: Open → Approve/Approve Treasurer/Reject. (Proses approval dilakukan melalui aplikasi mobile.)</w:t>
      </w:r>
    </w:p>
    <w:p>
      <w:pPr>
        <w:pStyle w:val="ListNumber"/>
      </w:pPr>
      <w:r>
        <w:t>Revisi: Jika status Reject, klik Revisi → ubah data → Simpan.</w:t>
      </w:r>
    </w:p>
    <w:p>
      <w:pPr>
        <w:pStyle w:val="ListNumber"/>
      </w:pPr>
      <w:r>
        <w:t>Filter: Search + dropdown status.</w:t>
      </w:r>
    </w:p>
    <w:p>
      <w:pPr>
        <w:pStyle w:val="ListNumber"/>
      </w:pPr>
      <w:r>
        <w:t>Export: Klik Export → Excel terunduh.</w:t>
      </w:r>
    </w:p>
    <w:p>
      <w:r>
        <w:rPr>
          <w:b/>
          <w:sz w:val="22"/>
        </w:rPr>
        <w:t>Jurnal Keuangan</w:t>
      </w:r>
    </w:p>
    <w:p>
      <w:pPr>
        <w:pStyle w:val="ListNumber"/>
      </w:pPr>
      <w:r>
        <w:t>Buka `/bill/journal`.</w:t>
      </w:r>
    </w:p>
    <w:p>
      <w:pPr>
        <w:pStyle w:val="ListNumber"/>
      </w:pPr>
      <w:r>
        <w:t>3 kartu ringkasan: Total In, Total Out, Saldo.</w:t>
      </w:r>
    </w:p>
    <w:p>
      <w:pPr>
        <w:pStyle w:val="ListNumber"/>
      </w:pPr>
      <w:r>
        <w:t>Filter: Bulan (1-12), Tahun (2023-sekarang), Search.</w:t>
      </w:r>
    </w:p>
    <w:p>
      <w:pPr>
        <w:pStyle w:val="ListNumber"/>
      </w:pPr>
      <w:r>
        <w:t>Detail: Klik ikon mata → modal detail jurnal + dokumen referensi (jika ada).</w:t>
      </w:r>
    </w:p>
    <w:p>
      <w:pPr>
        <w:pStyle w:val="ListNumber"/>
      </w:pPr>
      <w:r>
        <w:t>Export: Klik Export → Excel dengan filter aktif.</w:t>
      </w:r>
    </w:p>
    <w:p>
      <w:r>
        <w:rPr>
          <w:b/>
          <w:sz w:val="22"/>
        </w:rPr>
        <w:t>PDAM</w:t>
      </w:r>
    </w:p>
    <w:p>
      <w:pPr>
        <w:pStyle w:val="ListNumber"/>
      </w:pPr>
      <w:r>
        <w:t>Buka `/bill/pdam`.</w:t>
      </w:r>
    </w:p>
    <w:p>
      <w:pPr>
        <w:pStyle w:val="ListNumber"/>
      </w:pPr>
      <w:r>
        <w:t>Filter RT untuk melihat data per wilayah.</w:t>
      </w:r>
    </w:p>
    <w:p>
      <w:pPr>
        <w:pStyle w:val="ListNumber"/>
      </w:pPr>
      <w:r>
        <w:t>Upload: Klik Template (unduh template), Upload Data (pilih file Excel).</w:t>
      </w:r>
    </w:p>
    <w:p>
      <w:pPr>
        <w:pStyle w:val="ListNumber"/>
      </w:pPr>
      <w:r>
        <w:t>Publish: Klik Publish → konfirmasi: "Data yang sudah di-publish tidak dapat diubah" → Ya → diarahkan ke Laporan Tagihan.</w:t>
      </w:r>
    </w:p>
    <w:p>
      <w:pPr>
        <w:pStyle w:val="Heading3"/>
      </w:pPr>
      <w:r>
        <w:t>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Aturan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Biaya IPL, iuran, air minimal 0.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BR-02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Tanggal penagihan harus 1-31.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Kode Tag COA unik, tidak bisa diubah setelah dibuat.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BR-04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Akun COA default tidak bisa dihapus.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Semua field petty cash wajib diisi, termasuk bukti.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BR-06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Deskripsi petty cash minimal 5 karakter.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BR-07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Cash Out perlu approval (status awal: Open).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BR-08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Cash In langsung tercatat tanpa approval.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BR-09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Transaksi yang sudah approve tidak bisa direvisi.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BR-10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Tagihan PDAM yang sudah publish tidak bisa diubah.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BR-11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Upload PDAM hanya .xlsx/.xls.</w:t>
            </w:r>
          </w:p>
        </w:tc>
      </w:tr>
    </w:tbl>
    <w:p/>
    <w:p>
      <w:pPr>
        <w:pStyle w:val="Heading3"/>
      </w:pPr>
      <w:r>
        <w:t>UAT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Skenario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 Uji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Hasil Diharapkan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FIN-01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Lihat konfigurasi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Buka `/bill/master`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Form IPL, Iuran, Air tampil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FIN-02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Ubah biaya IPL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Ubah IPL → 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Toast sukses, nilai tersimpan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FIN-03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Nominal negatif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Masukkan -1000 →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Validasi "Minimal 0"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FIN-04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Tanggal &gt; 31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Masukkan 32 di tanggal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Validasi "Tanggal 1-31"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FIN-05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Reset perubahan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Ubah beberapa nilai → Reset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Kembali ke nilai tersimpan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FIN-06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Tambah COA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Tambah → isi tag + nama → 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Akun baru di tabel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FIN-07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Edit COA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Edit → ubah nama →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Nama berubah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FIN-08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Hapus COA non-default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Hapus → konfirmasi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Akun hilang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FIN-09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Default tidak bisa hapus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Cek akun default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Tidak ada tombol hapus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FIN-10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Cash In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Cash In → isi semua + bukti → 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Transaksi baru (hijau)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FIN-11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Cash Out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Cash Out → isi semua + bukti →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Transaksi (merah), status Open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FIN-12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Deskripsi &lt; 5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Isi "abc" → 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Validasi "minimal 5"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FIN-13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Filter status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Pilih "Approve"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Hanya approve yang tampil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FIN-14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Lihat detail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Klik ikon mata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Modal detail lengkap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FIN-15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Revisi transaksi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Klik Revisi → ubah data →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Data berubah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FIN-16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Export Petty Cash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Klik Export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Excel terunduh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FIN-17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Ringkasan jurnal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Buka `/bill/journal`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 kartu ringkasan tampil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FIN-18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Filter jurnal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Pilih bulan + tahun berbeda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Data sesuai periode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FIN-19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Detail jurnal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Klik ikon mata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Modal + dokumen referensi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FIN-20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Export jurnal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Klik Export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Excel dengan filter aktif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FIN-21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Download template PDAM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Klik Template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Excel template terunduh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FIN-22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Upload PDAM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Upload Data → pilih Excel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Data meteran terproses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FIN-23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Publish PDAM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Publish → konfirmasi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Tagihan dipublish, ke Laporan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FIN-24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Batal publish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Publish → Batal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Tidak terjadi apa-apa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FIN-25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Filter RT PDAM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Pilih RT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Data sesuai RT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</w:tbl>
    <w:p/>
    <w:p/>
    <w:p>
      <w:pPr>
        <w:pStyle w:val="Heading2"/>
      </w:pPr>
      <w:r>
        <w:t>Modul 6: Informasi &amp; Agenda</w:t>
      </w:r>
    </w:p>
    <w:p>
      <w:pPr>
        <w:pStyle w:val="Heading3"/>
      </w:pPr>
      <w:r>
        <w:t>Fitur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Berita Warga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CRUD berita: judul, isi, gambar, penulis, status publish.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Agenda Pertemuan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CRUD agenda: judul, deskripsi, lokasi, tanggal/waktu, peserta, lampiran, status (Akan Datang/Selesai/Dibatalkan).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Pengumuman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CRUD pengumuman: judul, isi, gambar, status publish.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Upload Gambar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Untuk berita dan pengumuman.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Upload Lampiran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File lampiran untuk agenda.</w:t>
            </w:r>
          </w:p>
        </w:tc>
      </w:tr>
    </w:tbl>
    <w:p/>
    <w:p>
      <w:pPr>
        <w:pStyle w:val="Heading3"/>
      </w:pPr>
      <w:r>
        <w:t>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Akses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Pengurus RW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CRUD seluruh konten informasi.</w:t>
            </w:r>
          </w:p>
        </w:tc>
      </w:tr>
    </w:tbl>
    <w:p/>
    <w:p>
      <w:pPr>
        <w:pStyle w:val="Heading3"/>
      </w:pPr>
      <w:r>
        <w:t>Step-by-Step</w:t>
      </w:r>
    </w:p>
    <w:p>
      <w:r>
        <w:rPr>
          <w:b/>
          <w:sz w:val="22"/>
        </w:rPr>
        <w:t>Berita Warga</w:t>
      </w:r>
    </w:p>
    <w:p>
      <w:pPr>
        <w:pStyle w:val="ListNumber"/>
      </w:pPr>
      <w:r>
        <w:t>Buka `/news`. Tabel berita tampil.</w:t>
      </w:r>
    </w:p>
    <w:p>
      <w:pPr>
        <w:pStyle w:val="ListNumber"/>
      </w:pPr>
      <w:r>
        <w:t>Tambah: Klik Tambah → isi Judul*, Isi*, upload Gambar (opsional), pilih Status (Draft/Published) → Simpan.</w:t>
      </w:r>
    </w:p>
    <w:p>
      <w:pPr>
        <w:pStyle w:val="ListNumber"/>
      </w:pPr>
      <w:r>
        <w:t>Edit: Klik Edit → ubah data → Simpan.</w:t>
      </w:r>
    </w:p>
    <w:p>
      <w:pPr>
        <w:pStyle w:val="ListNumber"/>
      </w:pPr>
      <w:r>
        <w:t>Hapus: Klik Hapus → konfirmasi.</w:t>
      </w:r>
    </w:p>
    <w:p>
      <w:r>
        <w:rPr>
          <w:b/>
          <w:sz w:val="22"/>
        </w:rPr>
        <w:t>Agenda Pertemuan</w:t>
      </w:r>
    </w:p>
    <w:p>
      <w:pPr>
        <w:pStyle w:val="ListNumber"/>
      </w:pPr>
      <w:r>
        <w:t>Buka `/meeting-agenda`.</w:t>
      </w:r>
    </w:p>
    <w:p>
      <w:pPr>
        <w:pStyle w:val="ListNumber"/>
      </w:pPr>
      <w:r>
        <w:t>Tambah: Klik Tambah → isi Judul*, Deskripsi*, Lokasi (teks atau URL meeting), Tanggal*, Waktu*, Peserta (multi-select), Lampiran (opsional) → Simpan. Status default: Akan Datang.</w:t>
      </w:r>
    </w:p>
    <w:p>
      <w:pPr>
        <w:pStyle w:val="ListNumber"/>
      </w:pPr>
      <w:r>
        <w:t>Edit: Klik Edit → ubah data/status (Akan Datang/Selesai/Dibatalkan) → Simpan.</w:t>
      </w:r>
    </w:p>
    <w:p>
      <w:pPr>
        <w:pStyle w:val="ListNumber"/>
      </w:pPr>
      <w:r>
        <w:t>Hapus: konfirmasi.</w:t>
      </w:r>
    </w:p>
    <w:p>
      <w:pPr>
        <w:pStyle w:val="ListNumber"/>
      </w:pPr>
      <w:r>
        <w:t>Lokasi berupa URL otomatis terdeteksi sebagai link meeting.</w:t>
      </w:r>
    </w:p>
    <w:p>
      <w:r>
        <w:rPr>
          <w:b/>
          <w:sz w:val="22"/>
        </w:rPr>
        <w:t>Pengumuman</w:t>
      </w:r>
    </w:p>
    <w:p>
      <w:pPr>
        <w:pStyle w:val="ListNumber"/>
      </w:pPr>
      <w:r>
        <w:t>Buka `/announcement`.</w:t>
      </w:r>
    </w:p>
    <w:p>
      <w:pPr>
        <w:pStyle w:val="ListNumber"/>
      </w:pPr>
      <w:r>
        <w:t>Operasi CRUD sama seperti Berita Warga (tanpa workflow publish/unpublish — konten langsung tampil).</w:t>
      </w:r>
    </w:p>
    <w:p>
      <w:pPr>
        <w:pStyle w:val="Heading3"/>
      </w:pPr>
      <w:r>
        <w:t>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Aturan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Judul dan isi berita/pengumuman wajib.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BR-02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Tanggal dan waktu agenda wajib.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Gambar dan lampiran opsional.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BR-04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Status default agenda: Akan Datang.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Status agenda bisa diubah ke Selesai/Dibatalkan.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BR-06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Berita dan pengumuman bisa Draft (tidak tampil publik) atau Published.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BR-07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Penghapusan perlu konfirmasi.</w:t>
            </w:r>
          </w:p>
        </w:tc>
      </w:tr>
    </w:tbl>
    <w:p/>
    <w:p>
      <w:pPr>
        <w:pStyle w:val="Heading3"/>
      </w:pPr>
      <w:r>
        <w:t>UAT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Skenario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 Uji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Hasil Diharapkan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INF-01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Tambah berita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Tambah → isi form →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Berita di tabel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INF-02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Tambah berita + gambar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Tambah → upload gambar → 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Berita + gambar tersimpan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INF-03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Draft berita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Tambah → status Draft →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Tersimpan, tidak tampil publik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INF-04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Judul kosong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Tambah tanpa judul → 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Validasi "wajib diisi"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INF-05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Edit berita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Edit → ubah judul →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Judul berubah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INF-06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Hapus berita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Hapus → konfirmasi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Berita hilang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INF-07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Tambah agenda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Tambah → isi form lengkap →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Agenda di tabel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INF-08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Agenda + lampiran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Tambah → upload file → 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Agenda + lampiran tersimpan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INF-09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Lokasi URL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Isi lokasi dengan URL meeting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Terdeteksi sebagai link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INF-10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Tanggal kosong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Agenda tanpa tanggal → 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Validasi muncul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INF-11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Ubah status agenda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Edit → ubah ke Selesai →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Badge berubah hijau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INF-12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Hapus agenda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Hapus → konfirmasi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Agenda hilang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INF-13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Tambah pengumuman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Tambah → isi form →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Pengumuman di tabel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INF-14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Edit pengumuman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Edit → ubah isi → 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Isi berubah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INF-15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Hapus pengumuman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Hapus → konfirmasi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Hilang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</w:tbl>
    <w:p/>
    <w:p/>
    <w:p>
      <w:pPr>
        <w:pStyle w:val="Heading2"/>
      </w:pPr>
      <w:r>
        <w:t>Modul 7: Layanan Warga</w:t>
      </w:r>
    </w:p>
    <w:p>
      <w:pPr>
        <w:pStyle w:val="Heading3"/>
      </w:pPr>
      <w:r>
        <w:t>Fitur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Manajemen Pengaduan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Lihat, filter, ubah status pengaduan warga. Kategori: Keamanan, Kebersihan, Infrastruktur, dll.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Tracking Status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Baru → Diproses → Selesai / Ditolak.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E-Voting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Buat polling: judul, opsi (min 2), tanggal mulai/selesai. Lihat hasil real-time.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Manajemen Surat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Lihat daftar surat warga, ubah status, upload balasan.</w:t>
            </w:r>
          </w:p>
        </w:tc>
      </w:tr>
    </w:tbl>
    <w:p/>
    <w:p>
      <w:pPr>
        <w:pStyle w:val="Heading3"/>
      </w:pPr>
      <w:r>
        <w:t>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Akses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Pengurus RW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Kelola pengaduan, voting, surat.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Warga (app mobile)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Ajukan pengaduan, voting, surat (di luar cakupan admin).</w:t>
            </w:r>
          </w:p>
        </w:tc>
      </w:tr>
    </w:tbl>
    <w:p/>
    <w:p>
      <w:pPr>
        <w:pStyle w:val="Heading3"/>
      </w:pPr>
      <w:r>
        <w:t>Step-by-Step</w:t>
      </w:r>
    </w:p>
    <w:p>
      <w:r>
        <w:rPr>
          <w:b/>
          <w:sz w:val="22"/>
        </w:rPr>
        <w:t>Pengaduan</w:t>
      </w:r>
    </w:p>
    <w:p>
      <w:pPr>
        <w:pStyle w:val="ListNumber"/>
      </w:pPr>
      <w:r>
        <w:t>Buka `/citizen-complaints`. Daftar pengaduan tampil.</w:t>
      </w:r>
    </w:p>
    <w:p>
      <w:pPr>
        <w:pStyle w:val="ListNumber"/>
      </w:pPr>
      <w:r>
        <w:t>Filter: kategori, status, search.</w:t>
      </w:r>
    </w:p>
    <w:p>
      <w:pPr>
        <w:pStyle w:val="ListNumber"/>
      </w:pPr>
      <w:r>
        <w:t>Detail: Klik pengaduan → lihat informasi lengkap + foto.</w:t>
      </w:r>
    </w:p>
    <w:p>
      <w:pPr>
        <w:pStyle w:val="ListNumber"/>
      </w:pPr>
      <w:r>
        <w:t>Ubah Status: Pilih status baru (Diproses/Selesai/Ditolak) → Simpan. (Dilakukan melalui aplikasi mobile — admin web hanya melihat &amp; memfilter pengaduan.)</w:t>
      </w:r>
    </w:p>
    <w:p>
      <w:pPr>
        <w:pStyle w:val="ListNumber"/>
      </w:pPr>
      <w:r>
        <w:t>Status awal dari warga: Baru.</w:t>
      </w:r>
    </w:p>
    <w:p>
      <w:r>
        <w:rPr>
          <w:b/>
          <w:sz w:val="22"/>
        </w:rPr>
        <w:t>E-Voting</w:t>
      </w:r>
    </w:p>
    <w:p>
      <w:pPr>
        <w:pStyle w:val="ListNumber"/>
      </w:pPr>
      <w:r>
        <w:t>Buka `/e-voting`.</w:t>
      </w:r>
    </w:p>
    <w:p>
      <w:pPr>
        <w:pStyle w:val="ListNumber"/>
      </w:pPr>
      <w:r>
        <w:t>Buat Voting: Klik Buat → isi Judul*, Deskripsi, tambah opsi (min 2, klik "Tambah" untuk opsi tambahan), atur Tanggal Mulai* dan Selesai* → Simpan.</w:t>
      </w:r>
    </w:p>
    <w:p>
      <w:pPr>
        <w:pStyle w:val="ListNumber"/>
      </w:pPr>
      <w:r>
        <w:t>Edit: Hanya voting yang belum mulai yang bisa diedit.</w:t>
      </w:r>
    </w:p>
    <w:p>
      <w:pPr>
        <w:pStyle w:val="ListNumber"/>
      </w:pPr>
      <w:r>
        <w:t>Lihat Hasil: Klik Lihat Hasil → jumlah suara dan persentase per opsi.</w:t>
      </w:r>
    </w:p>
    <w:p>
      <w:pPr>
        <w:pStyle w:val="ListNumber"/>
      </w:pPr>
      <w:r>
        <w:t>Hapus: Konfirmasi.</w:t>
      </w:r>
    </w:p>
    <w:p>
      <w:r>
        <w:rPr>
          <w:b/>
          <w:sz w:val="22"/>
        </w:rPr>
        <w:t>Manajemen Surat</w:t>
      </w:r>
    </w:p>
    <w:p>
      <w:pPr>
        <w:pStyle w:val="ListNumber"/>
      </w:pPr>
      <w:r>
        <w:t>Buka `/letter`.</w:t>
      </w:r>
    </w:p>
    <w:p>
      <w:pPr>
        <w:pStyle w:val="ListNumber"/>
      </w:pPr>
      <w:r>
        <w:t>Lihat daftar surat: pemohon, jenis surat, tanggal, status (Diajukan/Diproses/Selesai).</w:t>
      </w:r>
    </w:p>
    <w:p>
      <w:pPr>
        <w:pStyle w:val="ListNumber"/>
      </w:pPr>
      <w:r>
        <w:t>Detail: Klik surat → informasi pemohon, lampiran warga, file balasan.</w:t>
      </w:r>
    </w:p>
    <w:p>
      <w:pPr>
        <w:pStyle w:val="ListNumber"/>
      </w:pPr>
      <w:r>
        <w:t>Ubah Status: Pilih Diproses atau Selesai. (Dilakukan melalui aplikasi mobile — admin web hanya melihat daftar &amp; mengunduh surat.)</w:t>
      </w:r>
    </w:p>
    <w:p>
      <w:pPr>
        <w:pStyle w:val="ListNumber"/>
      </w:pPr>
      <w:r>
        <w:t>Upload Balasan: Saat ubah ke Selesai, upload file balasan. (Dilakukan melalui aplikasi mobile.)</w:t>
      </w:r>
    </w:p>
    <w:p>
      <w:pPr>
        <w:pStyle w:val="Heading3"/>
      </w:pPr>
      <w:r>
        <w:t>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Aturan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Status awal pengaduan: Baru.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BR-02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Status bisa diubah: Baru → Diproses → Selesai atau Ditolak.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Voting min 2 opsi.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BR-04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Voting yang sudah mulai/selesai tidak bisa diedit.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Satu warga = satu suara per voting (diproses backend).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BR-06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Status awal surat: Diajukan.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BR-07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Upload balasan saat status surat Selesai.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BR-08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Semua penghapusan perlu konfirmasi.</w:t>
            </w:r>
          </w:p>
        </w:tc>
      </w:tr>
    </w:tbl>
    <w:p/>
    <w:p>
      <w:pPr>
        <w:pStyle w:val="Heading3"/>
      </w:pPr>
      <w:r>
        <w:t>UAT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Skenario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 Uji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Hasil Diharapkan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SVC-01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Lihat pengaduan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Buka halaman pengaduan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Daftar tampil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SVC-02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Filter pengaduan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Pilih kategori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Terfilter sesuai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SVC-03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Ubah ke Diproses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Klik → ubah status →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Badge kuning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SVC-04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Ubah ke Selesai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Klik → ubah status → 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Badge hijau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SVC-05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Ubah ke Ditolak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Klik → ubah status →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Badge merah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SVC-06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Buat voting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Buat → judul + 3 opsi + tanggal → 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Voting di daftar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SVC-07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Min 2 opsi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Buat dengan 1 opsi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Validasi muncul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SVC-08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Edit voting belum mulai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Edit → ubah judul → 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Judul berubah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SVC-09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Edit voting aktif ditolak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Edit voting yang sedang berlangsung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Tidak bisa/tombol tidak ada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SVC-10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Lihat hasil voting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Klik Lihat Hasil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Hasil per opsi tampil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SVC-11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Hapus voting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Hapus → konfirmasi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Voting hilang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SVC-12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Lihat surat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Buka `/letter`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Daftar surat tampil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SVC-13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Ubah status surat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Klik → ubah ke Diproses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Status berubah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SVC-14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Upload balasan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Klik → Selesai + upload file → 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File balasan tersimpan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SVC-15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Detail surat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Klik surat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Info + lampiran tampil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</w:tbl>
    <w:p/>
    <w:p/>
    <w:p>
      <w:pPr>
        <w:pStyle w:val="Heading2"/>
      </w:pPr>
      <w:r>
        <w:t>Modul 8: Galeri, Promo &amp; Pengaturan</w:t>
      </w:r>
    </w:p>
    <w:p>
      <w:pPr>
        <w:pStyle w:val="Heading3"/>
      </w:pPr>
      <w:r>
        <w:t>Fitur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Galeri Foto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Album foto dengan multi-upload. CRUD album dan foto di dalamnya.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Promo &amp; Bisnis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Konten promosi: judul, deskripsi, banner, durasi tayang.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Pengaturan Situs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Konfigurasi: alamat, kontak (WA, email, sosmed), hero banner, kata sambutan, fasilitas umum, kegiatan rutin, link app store, denda IPL.</w:t>
            </w:r>
          </w:p>
        </w:tc>
      </w:tr>
    </w:tbl>
    <w:p/>
    <w:p>
      <w:pPr>
        <w:pStyle w:val="Heading3"/>
      </w:pPr>
      <w:r>
        <w:t>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Akses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Pengurus RW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Kelola galeri, promo, pengaturan.</w:t>
            </w:r>
          </w:p>
        </w:tc>
      </w:tr>
    </w:tbl>
    <w:p/>
    <w:p>
      <w:pPr>
        <w:pStyle w:val="Heading3"/>
      </w:pPr>
      <w:r>
        <w:t>Step-by-Step</w:t>
      </w:r>
    </w:p>
    <w:p>
      <w:r>
        <w:rPr>
          <w:b/>
          <w:sz w:val="22"/>
        </w:rPr>
        <w:t>Galeri Foto</w:t>
      </w:r>
    </w:p>
    <w:p>
      <w:pPr>
        <w:pStyle w:val="ListNumber"/>
      </w:pPr>
      <w:r>
        <w:t>Buka `/galleries`.</w:t>
      </w:r>
    </w:p>
    <w:p>
      <w:pPr>
        <w:pStyle w:val="ListNumber"/>
      </w:pPr>
      <w:r>
        <w:t>Tambah Album: Klik Tambah → isi Nama Album*, Deskripsi, upload foto (min 1) → Simpan.</w:t>
      </w:r>
    </w:p>
    <w:p>
      <w:pPr>
        <w:pStyle w:val="ListNumber"/>
      </w:pPr>
      <w:r>
        <w:t>Detail: Klik Lihat → semua foto dalam album (grid). Bisa tambah/hapus foto.</w:t>
      </w:r>
    </w:p>
    <w:p>
      <w:pPr>
        <w:pStyle w:val="ListNumber"/>
      </w:pPr>
      <w:r>
        <w:t>Edit: Ubah nama/deskripsi, tambah foto baru.</w:t>
      </w:r>
    </w:p>
    <w:p>
      <w:pPr>
        <w:pStyle w:val="ListNumber"/>
      </w:pPr>
      <w:r>
        <w:t>Hapus: Konfirmasi → album dan seluruh foto terhapus.</w:t>
      </w:r>
    </w:p>
    <w:p>
      <w:r>
        <w:rPr>
          <w:b/>
          <w:sz w:val="22"/>
        </w:rPr>
        <w:t>Promo &amp; Bisnis</w:t>
      </w:r>
    </w:p>
    <w:p>
      <w:pPr>
        <w:pStyle w:val="ListNumber"/>
      </w:pPr>
      <w:r>
        <w:t>Buka `/promo`.</w:t>
      </w:r>
    </w:p>
    <w:p>
      <w:pPr>
        <w:pStyle w:val="ListNumber"/>
      </w:pPr>
      <w:r>
        <w:t>Tambah: Klik Tambah → isi Judul*, Deskripsi*, upload Banner*, atur Durasi (tanggal mulai - selesai) → Simpan.</w:t>
      </w:r>
    </w:p>
    <w:p>
      <w:pPr>
        <w:pStyle w:val="ListNumber"/>
      </w:pPr>
      <w:r>
        <w:t>Edit: Ubah data/banner.</w:t>
      </w:r>
    </w:p>
    <w:p>
      <w:pPr>
        <w:pStyle w:val="ListNumber"/>
      </w:pPr>
      <w:r>
        <w:t>Hapus: Konfirmasi.</w:t>
      </w:r>
    </w:p>
    <w:p>
      <w:pPr>
        <w:pStyle w:val="ListNumber"/>
      </w:pPr>
      <w:r>
        <w:t>Status otomatis: Aktif (dalam rentang tanggal) atau Kadaluarsa.</w:t>
      </w:r>
    </w:p>
    <w:p>
      <w:r>
        <w:rPr>
          <w:b/>
          <w:sz w:val="22"/>
        </w:rPr>
        <w:t>Pengaturan Situs</w:t>
      </w:r>
    </w:p>
    <w:p>
      <w:pPr>
        <w:pStyle w:val="ListNumber"/>
      </w:pPr>
      <w:r>
        <w:t>Buka `/settings`.</w:t>
      </w:r>
    </w:p>
    <w:p>
      <w:pPr>
        <w:pStyle w:val="ListNumber"/>
      </w:pPr>
      <w:r>
        <w:t>Form section:</w:t>
      </w:r>
    </w:p>
    <w:p>
      <w:pPr>
        <w:pStyle w:val="ListBullet"/>
      </w:pPr>
      <w:r>
        <w:t>Kontak: Alamat, WhatsApp, Email, Facebook, Instagram, YouTube, TikTok.</w:t>
      </w:r>
    </w:p>
    <w:p>
      <w:pPr>
        <w:pStyle w:val="ListBullet"/>
      </w:pPr>
      <w:r>
        <w:t>Tampilan: Hero Banner (upload), Kata Sambutan (textarea).</w:t>
      </w:r>
    </w:p>
    <w:p>
      <w:pPr>
        <w:pStyle w:val="ListBullet"/>
      </w:pPr>
      <w:r>
        <w:t>App Store: Link Google Play, App Store.</w:t>
      </w:r>
    </w:p>
    <w:p>
      <w:pPr>
        <w:pStyle w:val="ListBullet"/>
      </w:pPr>
      <w:r>
        <w:t>Profil: Fasilitas Umum (tambah/hapus item teks), Kegiatan Rutin (tambah/hapus item teks).</w:t>
      </w:r>
    </w:p>
    <w:p>
      <w:pPr>
        <w:pStyle w:val="ListBullet"/>
      </w:pPr>
      <w:r>
        <w:t>Denda IPL: Persentase.</w:t>
      </w:r>
    </w:p>
    <w:p>
      <w:pPr>
        <w:pStyle w:val="ListNumber"/>
      </w:pPr>
      <w:r>
        <w:t>Ubah data → klik Simpan di bagian bawah.</w:t>
      </w:r>
    </w:p>
    <w:p>
      <w:pPr>
        <w:pStyle w:val="ListNumber"/>
      </w:pPr>
      <w:r>
        <w:t>Semua field opsional, kecuali yang wajib di validasi format (email, URL).</w:t>
      </w:r>
    </w:p>
    <w:p>
      <w:pPr>
        <w:pStyle w:val="Heading3"/>
      </w:pPr>
      <w:r>
        <w:t>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Aturan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Nama album galeri wajib, minimal 1 foto.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BR-02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Judul promo wajib.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Banner promo wajib diupload.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BR-04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Durasi tayang menentukan status Aktif/Kadaluarsa.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Semua field pengaturan opsional (kecuali format email/URL).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BR-06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sz w:val="20"/>
              </w:rPr>
              <w:t>Link App Store kosong = tombol download tidak muncul di landing page.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BR-07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Fasilitas dan kegiatan: input dinamis (tambah/hapus item).</w:t>
            </w:r>
          </w:p>
        </w:tc>
      </w:tr>
    </w:tbl>
    <w:p/>
    <w:p>
      <w:pPr>
        <w:pStyle w:val="Heading3"/>
      </w:pPr>
      <w:r>
        <w:t>UAT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Skenario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 Uji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Hasil Diharapkan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GAL-01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Tambah album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Tambah → nama + 3 foto →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Album + 3 foto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GAL-02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Tanpa foto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Tambah tanpa upload → 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Validasi (min 1 foto)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GAL-03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Detail galeri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Klik Lihat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Semua foto tampil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GAL-04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Tambah foto ke album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Detail → upload foto baru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Foto bertambah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GAL-05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Edit album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Edit → ubah nama →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Nama berubah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GAL-06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Hapus album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Hapus → konfirmasi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Album + foto hilang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PRO-01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Tambah promo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Tambah → isi + banner + durasi →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Promo di daftar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PRO-02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Judul kosong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Tambah tanpa judul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Validasi muncul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PRO-03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Edit promo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Edit → ubah durasi →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Durasi berubah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PRO-04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Hapus promo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Hapus → konfirmasi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Promo hilang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PRO-05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Status kadaluarsa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Promo lewat tanggal selesai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Badge "Kadaluarsa"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SET-01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Lihat pengaturan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Buka `/settings`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Semua field terisi data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SET-02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Ubah alamat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Ubah alamat →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Tersimpan, muncul di landing page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SET-03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Ubah WhatsApp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Ubah WA → 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Nomor terupdate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SET-04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Ubah sosmed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Ubah link FB/IG →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Link tersimpan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SET-05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Upload hero banner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Upload gambar baru → 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Banner berubah di landing page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SET-06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Ubah sambutan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Ubah teks greeting →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Sambutan berubah di landing page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SET-07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Tambah fasilitas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Klik Tambah → isi → 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Fasilitas baru di halaman Profil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SET-08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Hapus fasilitas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Klik X pada item →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Fasilitas hilang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SET-09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Tambah kegiatan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Klik Tambah → isi → 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Kegiatan baru di halaman Profil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SET-10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Ubah app store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Isi link → Simpan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Tombol download muncul di landing page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SET-11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Kosongkan app store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Kosongkan link → Simpan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Tombol download hilang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20"/>
              </w:rPr>
              <w:t>Pending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