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Bukit Wahid Regency — UAT Checklist</w:t>
      </w:r>
    </w:p>
    <w:p>
      <w:pPr>
        <w:pStyle w:val="Heading1"/>
      </w:pPr>
      <w:r>
        <w:t>Modul 1: Autentikasi &amp; Registrasi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Langkah Uji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Hasil Diharapkan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AUTH-01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Login valid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Isi username/password benar, klik Login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Masuk Dashboard, toast sukses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AUTH-02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Login invalid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Isi username/password salah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Toast "Login Gagal"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AUTH-03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Field kosong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Kosongkan username atau password, klik Login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Validasi field wajib muncul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AUTH-04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Toggle password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Klik ikon mata di field password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Teks password terlihat/tersembunyi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AUTH-05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Sesi auto-login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Login, tutup browser, buka lagi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Langsung masuk Dashboard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AUTH-06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Akses tanpa login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Buka `/dashboard` tanpa login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Dialihkan ke `/login`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AUTH-07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Logout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Klik Logout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Sesi terhapus, ke halaman login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REG-01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Setuju privasi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Buka registrasi, klik "Setuju"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Masuk ke formulir langkah 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REG-02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Tolak privasi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Buka registrasi, klik "Tidak"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Kembali ke Home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REG-03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Pilih RT dan alamat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Pilih RT, lihat dropdown alamat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Alamat muncul sesuai RT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REG-04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Registrasi kepala keluarga saja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Isi semua field wajib, langsung kirim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Data tersimpan, konfirmasi sukses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REG-05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Registrasi + pasangan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pasangan, isi data, kirim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Data pasangan ikut tersimpan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REG-06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Registrasi + anak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2 anak, isi data, kirim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Data anak ikut tersimpan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REG-07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Registrasi lengkap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Isi semua section (kepala, pasangan, 2 anak, 1 ART)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Semua data tersimpan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REG-08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Field wajib kosong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Kosongkan nama kepala keluarga, kirim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Validasi "wajib diisi" muncul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REG-09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Hapus pasangan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pasangan, klik "Hapus"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Section pasangan hilang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REG-10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Hapus anak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anak, klik "X"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Anak hilang dari daftar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</w:tbl>
    <w:p/>
    <w:p>
      <w:pPr>
        <w:pStyle w:val="Heading1"/>
      </w:pPr>
      <w:r>
        <w:t>Modul 2: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Langkah Uji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Hasil Diharapkan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DASH-01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Data tampil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Login, lihat dashboard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3 kartu statistik tampil dengan angka sesuai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DASH-02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Indikator keuangan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Lihat kartu keuangan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Pemasukan, pengeluaran, saldo dalam format Rupiah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DASH-03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Grafik usia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Lihat bar chart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Data per kelompok usia sesuai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DASH-04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Grafik agama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Lihat donut chart agama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Irisan sesuai data, legenda muncul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DASH-05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Grafik gender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Lihat donut chart gender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Laki-laki dan Perempuan sesuai data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DASH-06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Tanpa data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Dashboard tanpa warga terdaftar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Metrik 0, grafik tetap tampil tanpa error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DASH-07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Akses tanpa login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Buka `/dashboard` tanpa login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Dialihkan ke `/login`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DASH-08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Loading state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Buka dashboard dengan koneksi lambat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Spinner muncul sebelum data tampil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</w:tbl>
    <w:p/>
    <w:p>
      <w:pPr>
        <w:pStyle w:val="Heading1"/>
      </w:pPr>
      <w:r>
        <w:t>Modul 3: Struktur Organisasi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Langkah Uji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Hasil Diharapkan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ORG-01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Lihat bagan RW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Buka halaman, tab RW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Bagan RW tampil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ORG-02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Lihat bagan RT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Tab RT, pilih RT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Bagan RT tampil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ORG-03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Belum pilih RT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Tab RT, jangan pilih RT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Pesan "Silahkan pilih RT"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ORG-04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jabatan RW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Struktur di tab RW, isi nama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Jabatan baru di bagan RW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ORG-05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jabatan RT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Tab RT, pilih RT, Tambah Struktur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Jabatan baru di bagan RT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ORG-06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Nama kosong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Simpan tanpa nama jabatan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Validasi "Nama wajib diisi"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ORG-07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Edit jabatan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Klik node, ubah nama,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Nama berubah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ORG-08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Hapus jabatan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Klik node, Hapus, konfirmasi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Jabatan hilang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ORG-09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Assign pejabat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Klik nama di node, pilih warga,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Nama muncul di node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ORG-10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Assign + tanda tangan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Klik nama, pilih warga + upload gambar,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Nama + tanda tangan tersimpan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ORG-11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Hapus tanda tangan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Hover gambar, klik "Hapus &amp; Ganti"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Gambar hilang, dropzone muncul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ORG-12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RT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Lihat Struktur, isi nama RT,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RT baru di tabel dan dropdown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ORG-13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Hapus RT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Lihat Struktur, klik hapus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RT hilang dari daftar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</w:tbl>
    <w:p/>
    <w:p>
      <w:pPr>
        <w:pStyle w:val="Heading1"/>
      </w:pPr>
      <w:r>
        <w:t>Modul 4: Data Master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Langkah Uji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Hasil Diharapkan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CTZ-01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Lihat daftar warga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Buka halaman citizen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Tabel + pagination tampil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CTZ-02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Cari warga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Ketik nama di search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Hasil sesuai, setelah 1 detik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CTZ-03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Cari tidak ada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Ketik kata kunci tak dikenal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Tabel kosong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CTZ-04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Filter RT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Filter → pilih RT → Terapkan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Hanya warga RT itu yang tampil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CTZ-05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Filter kombinasi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RT + Usia + Agama → Terapkan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Hasil sesuai semua filter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CTZ-06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Reset filter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Reset Filter → Terapkan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Semua filter kembali default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CTZ-07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warga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→ isi form lengkap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Warga baru di tabel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CTZ-08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Nama kosong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Tambah, kosongkan nama,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Validasi "wajib diisi"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CTZ-09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Edit warga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Edit → ubah data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Data berubah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CTZ-10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Hapus warga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Hapus → konfirmasi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Warga hilang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CTZ-11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Upload foto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Edit → unggah gambar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Avatar berubah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CTZ-12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Reset password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Ikon kunci → isi password → Update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Toast sukses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CTZ-13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Password &lt; 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Reset → isi 4 karakter → Update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Validasi "min 6 karakter"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CTZ-14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Download template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Opsi Data → Download Template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File Excel terunduh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CTZ-15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Upload Excel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Opsi Data → Upload Data → pilih file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Toast sukses, data bertambah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CTZ-16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Ubah data per halaman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Pilih 50 dari dropdown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50 data per halaman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FAM-01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KK lengkap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→ isi semua langkah → submit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KK baru tersimpan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FAM-02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Validasi stepper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Kosongkan field di langkah 2 → klik Lanjut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Error, tidak bisa lanjut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FAM-03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Tanpa pasangan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Isi langkah 1-2, lewati pasangan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Tersimpan tanpa pasangan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FAM-04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Tambah/hapus anak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3 anak, hapus 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Form menyesuaikan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FAM-05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Toggle status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Klik toggle pada baris KK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Status berubah aktif/non-aktif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HOME-01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Filter rumah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Pilih RT + kavling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Data terfilter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HOME-02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rumah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→ isi form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Rumah baru di tabel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EMP-01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petugas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→ isi form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Petugas baru muncul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EMP-02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Filter kategori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Pilih kategori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Hanya petugas kategori itu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MAJ-01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majelis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→ pilih warga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Anggota baru di tabel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MAJ-02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Hapus majelis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Hapus → konfirmasi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Anggota hilang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</w:tbl>
    <w:p/>
    <w:p>
      <w:pPr>
        <w:pStyle w:val="Heading1"/>
      </w:pPr>
      <w:r>
        <w:t>Modul 5: Keuangan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Langkah Uji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Hasil Diharapkan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FIN-01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Lihat konfigurasi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Buka `/bill/master`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Form IPL, Iuran, Air tampil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FIN-02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Ubah biaya IPL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Ubah IPL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Toast sukses, nilai tersimpan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FIN-03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Nominal negatif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Masukkan -1000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Validasi "Minimal 0"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FIN-04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Tanggal &gt; 31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Masukkan 32 di tanggal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Validasi "Tanggal 1-31"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FIN-05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Reset perubahan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Ubah beberapa nilai → Reset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Kembali ke nilai tersimpan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FIN-06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COA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→ isi tag + nama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Akun baru di tabel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FIN-07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Edit COA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Edit → ubah nama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Nama berubah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FIN-08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Hapus COA non-default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Hapus → konfirmasi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Akun hilang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FIN-09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Default tidak bisa hapus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Cek akun default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Tidak ada tombol hapus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FIN-10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Cash In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Cash In → isi semua + bukti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Transaksi baru (hijau)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FIN-11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Cash Out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Cash Out → isi semua + bukti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Transaksi (merah), status Open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FIN-12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Deskripsi &lt; 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Isi "abc"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Validasi "minimal 5"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FIN-13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Filter status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Pilih "Approve"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Hanya approve yang tampil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FIN-14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Lihat detail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Klik ikon mata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Modal detail lengkap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FIN-15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Revisi transaksi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Klik Revisi → ubah data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Data berubah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FIN-16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Export Petty Cash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Klik Export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Excel terunduh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FIN-17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Ringkasan jurnal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Buka `/bill/journal`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3 kartu ringkasan tampil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FIN-18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Filter jurnal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Pilih bulan + tahun berbeda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Data sesuai periode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FIN-19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Detail jurnal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Klik ikon mata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Modal + dokumen referensi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FIN-20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Export jurnal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Klik Export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Excel dengan filter aktif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FIN-21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Download template PDAM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Klik Template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Excel template terunduh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FIN-22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Upload PDAM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Upload Data → pilih Excel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Data meteran terproses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FIN-23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Publish PDAM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Publish → konfirmasi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Tagihan dipublish, ke Laporan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FIN-24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Batal publish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Publish → Batal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Tidak terjadi apa-apa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FIN-25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Filter RT PDAM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Pilih RT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Data sesuai RT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</w:tbl>
    <w:p/>
    <w:p>
      <w:pPr>
        <w:pStyle w:val="Heading1"/>
      </w:pPr>
      <w:r>
        <w:t>Modul 6: Informasi &amp; 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Langkah Uji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Hasil Diharapkan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INF-01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berita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→ isi form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Berita di tabel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INF-02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berita + gambar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→ upload gambar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Berita + gambar tersimpan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INF-03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Draft berita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→ status Draft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Tersimpan, tidak tampil publik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INF-04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Judul kosong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tanpa judul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Validasi "wajib diisi"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INF-05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Edit berita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Edit → ubah judul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Judul berubah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INF-06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Hapus berita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Hapus → konfirmasi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Berita hilang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INF-07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agenda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→ isi form lengkap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Agenda di tabel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INF-08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Agenda + lampiran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→ upload file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Agenda + lampiran tersimpan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INF-09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Lokasi URL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Isi lokasi dengan URL meeting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Terdeteksi sebagai link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INF-10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Tanggal kosong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Agenda tanpa tanggal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Validasi muncul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INF-11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Ubah status agenda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Edit → ubah ke Selesai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Badge berubah hijau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INF-12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Hapus agenda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Hapus → konfirmasi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Agenda hilang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INF-13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pengumuman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→ isi form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Pengumuman di tabel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INF-14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Edit pengumuman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Edit → ubah isi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Isi berubah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INF-15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Hapus pengumuman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Hapus → konfirmasi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Hilang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</w:tbl>
    <w:p/>
    <w:p>
      <w:pPr>
        <w:pStyle w:val="Heading1"/>
      </w:pPr>
      <w:r>
        <w:t>Modul 7: Layanan Warga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Langkah Uji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Hasil Diharapkan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SVC-01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Lihat pengaduan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Buka halaman pengaduan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Daftar tampil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SVC-02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Filter pengaduan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Pilih kategori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Terfilter sesuai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SVC-03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Ubah ke Diproses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Klik → ubah status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Badge kuning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SVC-04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Ubah ke Selesai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Klik → ubah status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Badge hijau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SVC-05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Ubah ke Ditolak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Klik → ubah status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Badge merah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SVC-06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Buat voting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Buat → judul + 3 opsi + tanggal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Voting di daftar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SVC-07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Min 2 opsi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Buat dengan 1 opsi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Validasi muncul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SVC-08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Edit voting belum mulai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Edit → ubah judul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Judul berubah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SVC-09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Edit voting aktif ditolak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Edit voting yang sedang berlangsung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Tidak bisa/tombol tidak ada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SVC-10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Lihat hasil voting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Klik Lihat Hasil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Hasil per opsi tampil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SVC-11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Hapus voting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Hapus → konfirmasi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Voting hilang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SVC-12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Lihat surat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Buka `/letter`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Daftar surat tampil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SVC-13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Ubah status surat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Klik → ubah ke Diproses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Status berubah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SVC-14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Upload balasan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Klik → Selesai + upload file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File balasan tersimpan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SVC-15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Detail surat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Klik surat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Info + lampiran tampil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</w:tbl>
    <w:p/>
    <w:p>
      <w:pPr>
        <w:pStyle w:val="Heading1"/>
      </w:pPr>
      <w:r>
        <w:t>Modul 8: Galeri, Promo &amp; Pengaturan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Langkah Uji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Hasil Diharapkan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GAL-01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album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→ nama + 3 foto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Album + 3 foto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GAL-02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Tanpa foto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tanpa upload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Validasi (min 1 foto)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GAL-03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Detail galeri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Klik Lihat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Semua foto tampil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GAL-04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foto ke album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Detail → upload foto baru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Foto bertambah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GAL-05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Edit album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Edit → ubah nama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Nama berubah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GAL-06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Hapus album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Hapus → konfirmasi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Album + foto hilang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PRO-01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promo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→ isi + banner + durasi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Promo di daftar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PRO-02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Judul kosong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tanpa judul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Validasi muncul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PRO-03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Edit promo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Edit → ubah durasi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Durasi berubah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PRO-04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Hapus promo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Hapus → konfirmasi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Promo hilang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PRO-05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Status kadaluarsa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Promo lewat tanggal selesai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Badge "Kadaluarsa"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SET-01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Lihat pengaturan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Buka `/settings`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Semua field terisi data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SET-02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Ubah alamat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Ubah alamat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Tersimpan, muncul di landing page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SET-03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Ubah WhatsApp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Ubah WA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Nomor terupdate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SET-04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Ubah sosmed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Ubah link FB/IG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Link tersimpan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SET-05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Upload hero banner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Upload gambar baru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Banner berubah di landing page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SET-06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Ubah sambutan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Ubah teks greeting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Sambutan berubah di landing page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SET-07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fasilitas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Klik Tambah → isi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Fasilitas baru di halaman Profil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SET-08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Hapus fasilitas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Klik X pada item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Fasilitas hilang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SET-09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Tambah kegiatan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Klik Tambah → isi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Kegiatan baru di halaman Profil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SET-10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Ubah app store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Isi link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Tombol download muncul di landing page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SET-11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Kosongkan app store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Kosongkan link → Simpan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Tombol download hilang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